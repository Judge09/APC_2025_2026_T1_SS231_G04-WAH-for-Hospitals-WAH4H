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  <w:shd w:val="clear" w:color="auto" w:fill="0A295C"/>
      </w:pPr>
      <w:r>
        <w:rPr>
          <w:rFonts w:ascii="Calibri" w:hAnsi="Calibri"/>
          <w:b/>
          <w:color w:val="FFFFFF"/>
          <w:sz w:val="88"/>
        </w:rPr>
        <w:t>WAH4H</w:t>
      </w:r>
    </w:p>
    <w:p>
      <w:pPr>
        <w:spacing w:after="80"/>
        <w:jc w:val="center"/>
        <w:shd w:val="clear" w:color="auto" w:fill="0A295C"/>
      </w:pPr>
      <w:r>
        <w:rPr>
          <w:rFonts w:ascii="Calibri" w:hAnsi="Calibri"/>
          <w:b/>
          <w:color w:val="C89620"/>
          <w:sz w:val="32"/>
        </w:rPr>
        <w:t>We Are Health for Hospitals</w:t>
      </w:r>
    </w:p>
    <w:p>
      <w:pPr>
        <w:spacing w:after="720"/>
        <w:jc w:val="center"/>
        <w:shd w:val="clear" w:color="auto" w:fill="0A295C"/>
      </w:pPr>
      <w:r>
        <w:rPr>
          <w:rFonts w:ascii="Calibri" w:hAnsi="Calibri"/>
          <w:color w:val="CCDDEE"/>
          <w:sz w:val="24"/>
        </w:rPr>
        <w:t>Hospital Information System</w:t>
      </w:r>
    </w:p>
    <w:p>
      <w:pPr>
        <w:shd w:val="clear" w:color="auto" w:fill="0A295C"/>
        <w:spacing w:after="40"/>
      </w:pPr>
    </w:p>
    <w:p>
      <w:pPr>
        <w:spacing w:after="80"/>
        <w:jc w:val="center"/>
        <w:shd w:val="clear" w:color="auto" w:fill="0A295C"/>
      </w:pPr>
      <w:r>
        <w:rPr>
          <w:rFonts w:ascii="Calibri" w:hAnsi="Calibri"/>
          <w:b/>
          <w:color w:val="FFFFFF"/>
          <w:sz w:val="40"/>
        </w:rPr>
        <w:t>INSTALLATION GUIDE</w:t>
      </w:r>
    </w:p>
    <w:p>
      <w:pPr>
        <w:spacing w:after="80"/>
        <w:jc w:val="center"/>
        <w:shd w:val="clear" w:color="auto" w:fill="0A295C"/>
      </w:pPr>
      <w:r>
        <w:rPr>
          <w:rFonts w:ascii="Calibri" w:hAnsi="Calibri"/>
          <w:color w:val="AABBCC"/>
          <w:sz w:val="22"/>
        </w:rPr>
        <w:t>For System Administrators and Technical Staff</w:t>
      </w:r>
    </w:p>
    <w:p>
      <w:pPr>
        <w:spacing w:after="1200"/>
        <w:jc w:val="center"/>
        <w:shd w:val="clear" w:color="auto" w:fill="0A295C"/>
      </w:pPr>
      <w:r>
        <w:rPr>
          <w:rFonts w:ascii="Calibri" w:hAnsi="Calibri"/>
          <w:color w:val="8899AA"/>
          <w:sz w:val="20"/>
        </w:rPr>
        <w:t>Version 1.0   |   June 2026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1.  Before You Start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This guide walks you through setting up the WAH4H system on a local machine or on-premises hospital server. You do not need to be a programmer to follow these steps, but you do need to be comfortable running commands in a terminal. Read each step in full before executing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3E0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E65100"/>
                <w:sz w:val="18"/>
              </w:rPr>
              <w:t xml:space="preserve">IMPORTANT  </w:t>
            </w:r>
            <w:r>
              <w:rPr>
                <w:rFonts w:ascii="Calibri" w:hAnsi="Calibri"/>
                <w:color w:val="4A4A4A"/>
                <w:sz w:val="19"/>
              </w:rPr>
              <w:t>Complete sections 1 and 2 first. Do not skip the prerequisites. The system will not run if any required software is missing.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A295C"/>
          <w:sz w:val="26"/>
        </w:rPr>
        <w:t>What You Will Have When Done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After finishing this guide, you will have the following services running on your machine: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2928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2928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What It Is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007A87"/>
                <w:sz w:val="19"/>
              </w:rPr>
              <w:t>WAH4H Backend API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http://localhost:8000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The Django server that stores and processes all hospital data.</w:t>
            </w:r>
          </w:p>
        </w:tc>
      </w:tr>
      <w:tr>
        <w:tc>
          <w:tcPr>
            <w:tcW w:type="dxa" w:w="2928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007A87"/>
                <w:sz w:val="19"/>
              </w:rPr>
              <w:t>WAH4H Frontend</w:t>
            </w:r>
          </w:p>
        </w:tc>
        <w:tc>
          <w:tcPr>
            <w:tcW w:type="dxa" w:w="2928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http://localhost:5173</w:t>
            </w:r>
          </w:p>
        </w:tc>
        <w:tc>
          <w:tcPr>
            <w:tcW w:type="dxa" w:w="2928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The web interface that staff use in their browsers.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007A87"/>
                <w:sz w:val="19"/>
              </w:rPr>
              <w:t>PostgreSQL Database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localhost:5432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The database that holds all patient and clinical records.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2.  Required Software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You must install all four programs below before proceeding. Each one is free. Download links and installation notes are provided for Windows, macOS, and Linux.</w:t>
      </w:r>
    </w:p>
    <w:p>
      <w:pPr>
        <w:spacing w:before="200" w:after="80"/>
        <w:jc w:val="left"/>
      </w:pPr>
      <w:r>
        <w:rPr>
          <w:rFonts w:ascii="Calibri" w:hAnsi="Calibri"/>
          <w:b/>
          <w:color w:val="007A87"/>
          <w:sz w:val="26"/>
        </w:rPr>
        <w:t>2.1  Git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Git is used to download the WAH4H source code from the project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Operating System</w:t>
            </w:r>
          </w:p>
        </w:tc>
        <w:tc>
          <w:tcPr>
            <w:tcW w:type="dxa" w:w="4392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How to Install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Windows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Go to https://git-scm.com/download/win and run the installer. Accept all default settings.</w:t>
            </w:r>
          </w:p>
        </w:tc>
      </w:tr>
      <w:tr>
        <w:tc>
          <w:tcPr>
            <w:tcW w:type="dxa" w:w="4392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macOS</w:t>
            </w:r>
          </w:p>
        </w:tc>
        <w:tc>
          <w:tcPr>
            <w:tcW w:type="dxa" w:w="4392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Open Terminal and run: brew install git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Linux (Ubuntu or Debian)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Open Terminal and run: sudo apt install git</w:t>
            </w:r>
          </w:p>
        </w:tc>
      </w:tr>
    </w:tbl>
    <w:p>
      <w:pPr>
        <w:spacing w:after="80"/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0"/>
        </w:rPr>
        <w:t>To confirm Git is installed correctly, open a terminal and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git --version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You should see something like: git version 2.43.0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8F5E9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1B5E20"/>
                <w:sz w:val="18"/>
              </w:rPr>
              <w:t xml:space="preserve">TIP  </w:t>
            </w:r>
            <w:r>
              <w:rPr>
                <w:rFonts w:ascii="Calibri" w:hAnsi="Calibri"/>
                <w:color w:val="4A4A4A"/>
                <w:sz w:val="19"/>
              </w:rPr>
              <w:t>On Windows, tick "Add Git to PATH" during installation so you can use it from any terminal.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07A87"/>
          <w:sz w:val="26"/>
        </w:rPr>
        <w:t>2.2  Python 3.12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Python is the programming language the WAH4H backend runs on. You must install version 3.12 exactly. Do not use 3.13 or any version below 3.12.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Operating System</w:t>
            </w:r>
          </w:p>
        </w:tc>
        <w:tc>
          <w:tcPr>
            <w:tcW w:type="dxa" w:w="4392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How to Install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Windows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Go to https://www.python.org/downloads and choose Python 3.12.x. Run the installer. On the first screen, tick "Add Python to PATH" before clicking Install Now.</w:t>
            </w:r>
          </w:p>
        </w:tc>
      </w:tr>
      <w:tr>
        <w:tc>
          <w:tcPr>
            <w:tcW w:type="dxa" w:w="4392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macOS</w:t>
            </w:r>
          </w:p>
        </w:tc>
        <w:tc>
          <w:tcPr>
            <w:tcW w:type="dxa" w:w="4392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Open Terminal and run: brew install python@3.12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Linux (Ubuntu or Debian)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Open Terminal and run: sudo apt install python3.12 python3.12-venv python3.12-dev</w:t>
            </w:r>
          </w:p>
        </w:tc>
      </w:tr>
    </w:tbl>
    <w:p>
      <w:pPr>
        <w:spacing w:after="80"/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0"/>
        </w:rPr>
        <w:t>To confirm the installation, open a terminal and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 --version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Or on Linux/macOS: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python3 --version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You should see: Python 3.12.x</w:t>
            </w:r>
          </w:p>
        </w:tc>
      </w:tr>
    </w:tbl>
    <w:p>
      <w:pPr>
        <w:spacing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07A87"/>
          <w:sz w:val="26"/>
        </w:rPr>
        <w:t>2.3  Node.js 20 LTS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Node.js runs the WAH4H frontend build process. You need version 20 LTS (Long-Term Support). Download it from https://nodejs.org and choose the version labeled "20.x LTS".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0"/>
        </w:rPr>
        <w:t>To confirm the installation: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node --version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You should see: v20.x.x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npm --version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You should see: 10.x.x</w:t>
            </w:r>
          </w:p>
        </w:tc>
      </w:tr>
    </w:tbl>
    <w:p>
      <w:pPr>
        <w:spacing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07A87"/>
          <w:sz w:val="26"/>
        </w:rPr>
        <w:t>2.4  PostgreSQL 15 or 16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PostgreSQL is the database that stores all patient records, clinical data, and system information. WAH4H requires version 15 or 16.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Operating System</w:t>
            </w:r>
          </w:p>
        </w:tc>
        <w:tc>
          <w:tcPr>
            <w:tcW w:type="dxa" w:w="4392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How to Install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Windows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Go to https://www.postgresql.org/download/windows and download the EDB installer. Run it and follow the steps. You will be asked to set a password for the postgres database user. Write this password down. You will need it later.</w:t>
            </w:r>
          </w:p>
        </w:tc>
      </w:tr>
      <w:tr>
        <w:tc>
          <w:tcPr>
            <w:tcW w:type="dxa" w:w="4392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macOS</w:t>
            </w:r>
          </w:p>
        </w:tc>
        <w:tc>
          <w:tcPr>
            <w:tcW w:type="dxa" w:w="4392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Open Terminal and run: brew install postgresql@15   then start it with:  brew services start postgresql@15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Linux (Ubuntu or Debian)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4A4A4A"/>
                <w:sz w:val="19"/>
              </w:rPr>
              <w:t>Open Terminal and run: sudo apt install postgresql postgresql-contrib   then start it with:  sudo service postgresql start</w:t>
            </w:r>
          </w:p>
        </w:tc>
      </w:tr>
    </w:tbl>
    <w:p>
      <w:pPr>
        <w:spacing w:after="80"/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0"/>
        </w:rPr>
        <w:t>To confirm the installation: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psql --version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You should see: psql (PostgreSQL) 15.x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3E0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E65100"/>
                <w:sz w:val="18"/>
              </w:rPr>
              <w:t xml:space="preserve">IMPORTANT  </w:t>
            </w:r>
            <w:r>
              <w:rPr>
                <w:rFonts w:ascii="Calibri" w:hAnsi="Calibri"/>
                <w:color w:val="4A4A4A"/>
                <w:sz w:val="19"/>
              </w:rPr>
              <w:t>The PostgreSQL installer creates a database administrator account called postgres. The password you set during installation belongs to this account. Keep it safe. You will use it in Section 4 of this guide.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3.  Download the Source Code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Open a terminal window and run the command below. This will download all the WAH4H project files into a folder on your machine.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git clone https://github.com/APC-SoCIT/APC_2025_2026_T1_SS231_G04-WAH-for-Hospitals-WAH4H.git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cd APC_2025_2026_T1_SS231_G04-WAH-for-Hospitals-WAH4H</w:t>
            </w:r>
          </w:p>
        </w:tc>
      </w:tr>
    </w:tbl>
    <w:p>
      <w:pPr>
        <w:spacing w:after="120"/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After this command completes, you will see the following folder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WAH4H-for-Hospitals/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 xml:space="preserve">   wah4h-backend/        &lt;-- Django backend (API server)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 xml:space="preserve">   Frontend/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 xml:space="preserve">      wah4hospitals-clinic-hub-79-main/   &lt;-- React frontend (web interface)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 xml:space="preserve">   deploy/               &lt;-- Docker configuration (optional)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 xml:space="preserve">   docs/                 &lt;-- Documentation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4.  Backend Setup (Django API Server)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The backend is the engine of the system. It stores data, enforces security rules, and responds to requests from the frontend. Follow each step in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3F2FD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1565C0"/>
                <w:sz w:val="18"/>
              </w:rPr>
              <w:t xml:space="preserve">NOTE  </w:t>
            </w:r>
            <w:r>
              <w:rPr>
                <w:rFonts w:ascii="Calibri" w:hAnsi="Calibri"/>
                <w:color w:val="4A4A4A"/>
                <w:sz w:val="19"/>
              </w:rPr>
              <w:t>All commands in this section must be run from inside the wah4h-backend folder. After running the cd command in Step 4.1, stay in that folder for the rest of Section 4.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4.1:  Open the Backend Folder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In your terminal, navigate to the backend folder: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cd wah4h-backend</w:t>
            </w:r>
          </w:p>
        </w:tc>
      </w:tr>
    </w:tbl>
    <w:p>
      <w:pPr>
        <w:spacing w:after="120"/>
      </w:pP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4.2:  Create the Database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Open the PostgreSQL command line by running: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On Linux or macOS: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psql -U postgres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On Windows (run this in Command Prompt as Administrator):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psql -U postgres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You will be asked for the postgres password you set during PostgreSQL installation. After entering it, you will see a prompt that looks like this:   postgres=#</w:t>
      </w: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At that prompt, type the following command exactly and press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CREATE DATABASE wah4h_db;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/>
          <w:color w:val="4A4A4A"/>
          <w:sz w:val="21"/>
        </w:rPr>
        <w:t>You should see:   CREATE DATABASE</w:t>
      </w: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Then exit PostgreSQL by typing: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\q</w:t>
            </w:r>
          </w:p>
        </w:tc>
      </w:tr>
    </w:tbl>
    <w:p>
      <w:pPr>
        <w:spacing w:after="120"/>
      </w:pP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4.3:  Create a Python Virtual Environment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A virtual environment keeps the WAH4H backend's Python packages separate from other software on your machine. This prevents conflicts.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Create the virtual environment: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 -m venv venv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Activate it: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On Windows: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venv\Scripts\activate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On macOS or Linux: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source venv/bin/activate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/>
          <w:color w:val="4A4A4A"/>
          <w:sz w:val="21"/>
        </w:rPr>
        <w:t>Your terminal prompt will now show (venv) at the start. This means the virtual environment is active.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3E0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E65100"/>
                <w:sz w:val="18"/>
              </w:rPr>
              <w:t xml:space="preserve">IMPORTANT  </w:t>
            </w:r>
            <w:r>
              <w:rPr>
                <w:rFonts w:ascii="Calibri" w:hAnsi="Calibri"/>
                <w:color w:val="4A4A4A"/>
                <w:sz w:val="19"/>
              </w:rPr>
              <w:t>You must activate the virtual environment every time you start a new terminal session before running the backend.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4.4:  Install Python Packages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With the virtual environment active, install all required backend packages: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pip install -r requirements.txt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This will download and install Django, the REST framework, database drivers, and all other backend dependencies. It may take one to two minutes.</w:t>
      </w: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4.5:  Create the Configuration File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The backend reads its configuration (database password, secret key, allowed hosts) from a file named .env. This file is not included in the download for security reasons. You need to create it from the provided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On macOS or Linux: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cp env.txt .env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On Windows: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copy env.txt .env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Now open the .env file in any text editor (Notepad works fine on Windows). Fill in the values as shown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Generate your own secret key by running this command first: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python -c "from django.core.management.utils import get_random_secret_key; print(get_random_secret_key())"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Copy the output and paste it as the SECRET_KEY value below.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SECRET_KEY=paste-your-generated-key-here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DEBUG=True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ALLOWED_HOSTS=localhost,127.0.0.1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Use the database name you created in Step 4.2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DATABASE_NAME=wah4h_db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DATABASE_USER=postgres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DATABASE_PASSWORD=your-postgres-password-here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DATABASE_HOST=localhost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DATABASE_PORT=5432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Gateway settings (leave as-is for local testing)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WAH4PC_GATEWAY_URL=https://wah4pc-gateway.wah.ph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WAH4PC_API_KEY=wah_your-api-key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WAH4PC_PROVIDER_ID=your-provider-uuid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GATEWAY_AUTH_KEY=your-gateway-auth-key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Allow the frontend to connect to the backend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CORS_ALLOWED_ORIGINS=http://localhost:5173,http://localhost:3000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PUBLIC_BASE_URL=http://localhost:8000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3E0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E65100"/>
                <w:sz w:val="18"/>
              </w:rPr>
              <w:t xml:space="preserve">IMPORTANT  </w:t>
            </w:r>
            <w:r>
              <w:rPr>
                <w:rFonts w:ascii="Calibri" w:hAnsi="Calibri"/>
                <w:color w:val="4A4A4A"/>
                <w:sz w:val="19"/>
              </w:rPr>
              <w:t>Never share or upload your .env file. It contains your database password and secret key. It is already excluded from version control by the .gitignore file.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4.6:  Set Up the Database Tables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This command creates all the tables inside the wah4h_db database. Run it once when setting up, and again whenever the development team releases a system update.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 manage.py migrate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/>
          <w:color w:val="4A4A4A"/>
          <w:sz w:val="21"/>
        </w:rPr>
        <w:t>You will see a list of operations that end with "OK". This is normal.</w:t>
      </w: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4.7:  Load Initial Data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Load the hospital organization and laboratory pricing data that the system needs to function: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 manage.py seed_hospitals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 manage.py seed_lab_prices</w:t>
            </w:r>
          </w:p>
        </w:tc>
      </w:tr>
    </w:tbl>
    <w:p>
      <w:pPr>
        <w:spacing w:after="120"/>
      </w:pP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4.8:  Create an Administrator Account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This creates the first login account, which will have full System Administrator access. You will use these credentials to log in and create accounts for other staff members.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 manage.py createsuperuser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The system will ask for a username, email address, and password. Choose a strong password (at least 12 characters).</w:t>
      </w:r>
    </w:p>
    <w:p>
      <w:pPr>
        <w:shd w:val="clear" w:color="auto" w:fill="1A5276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4.9:  Start the Backend Server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Start the backend API server: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 manage.py runserver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You should see output ending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Starting development server at http://127.0.0.1:8000/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Quit the server with CTRL-BREAK.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/>
          <w:color w:val="1B5E20"/>
          <w:sz w:val="21"/>
        </w:rPr>
        <w:t>The backend is now running. Open a second terminal window for the next section.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3E0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E65100"/>
                <w:sz w:val="18"/>
              </w:rPr>
              <w:t xml:space="preserve">IMPORTANT  </w:t>
            </w:r>
            <w:r>
              <w:rPr>
                <w:rFonts w:ascii="Calibri" w:hAnsi="Calibri"/>
                <w:color w:val="4A4A4A"/>
                <w:sz w:val="19"/>
              </w:rPr>
              <w:t>Do not close this terminal. The backend will stop if you close or interrupt it.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5.  Frontend Setup (Web Interface)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The frontend is the visual part of the system that staff see in their web browsers. Open a new terminal window for these steps. Leave the backend terminal from Section 4 running.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3F2FD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1565C0"/>
                <w:sz w:val="18"/>
              </w:rPr>
              <w:t xml:space="preserve">NOTE  </w:t>
            </w:r>
            <w:r>
              <w:rPr>
                <w:rFonts w:ascii="Calibri" w:hAnsi="Calibri"/>
                <w:color w:val="4A4A4A"/>
                <w:sz w:val="19"/>
              </w:rPr>
              <w:t>All commands in this section must be run from inside the Frontend/wah4hospitals-clinic-hub-79-main folder.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5.1:  Open the Frontend Folder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Navigate to the frontend folder from the project root: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cd Frontend/wah4hospitals-clinic-hub-79-main</w:t>
            </w:r>
          </w:p>
        </w:tc>
      </w:tr>
    </w:tbl>
    <w:p>
      <w:pPr>
        <w:spacing w:after="120"/>
      </w:pP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5.2:  Install Frontend Packages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Download and install all the JavaScript packages the frontend needs: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npm install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/>
          <w:color w:val="4A4A4A"/>
          <w:sz w:val="21"/>
        </w:rPr>
        <w:t>This may take one to three minutes depending on your internet connection.</w:t>
      </w:r>
    </w:p>
    <w:p>
      <w:pPr>
        <w:shd w:val="clear" w:color="auto" w:fill="007A87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5.3:  Create the Frontend Configuration File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The frontend needs to know the address of the backend server. Create a file named .env inside the frontend folder and paste the following content into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LOCAL_8000=http://localhost:8000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STURDY_ADVENTURE_BASE=http://localhost:8000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STURDY_ADVENTURE_BASE_8000=http://localhost:8000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BACKEND_PHARMACY=http://localhost:8000/api/pharmacy/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BACKEND_PHARMACY_8000=http://localhost:8000/api/pharmacy/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BACKEND_ADMISSIONS=http://localhost:8000/api/admissions/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BACKEND_ADMISSIONS_8000=http://localhost:8000/api/admissions/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BACKEND_BILLING=http://localhost:8000/api/billing/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BACKEND_BILLING_8000=http://localhost:8000/api/billing/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BACKEND_DISCHARGE=http://localhost:8000/api/discharge/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BACKEND_DISCHARGE_8000=http://localhost:8000/api/discharge/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BACKEND_ACCOUNTS=http://localhost:8000/accounts/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BACKEND_ACCOUNTS_8000=http://localhost:8000/accounts/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BACKEND_PATIENTS=http://localhost:8000/api/patients/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BACKEND_PATIENTS_8000=http://localhost:8000/api/patients/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BACKEND_MONITORING=http://localhost:8000/api/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BACKEND_MONITORING_8000=http://localhost:8000/api/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BACKEND_LABORATORY=http://localhost:8000/api/laboratory/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BACKEND_LABORATORY_8000=http://localhost:8000/api/laboratory/</w:t>
            </w:r>
          </w:p>
        </w:tc>
      </w:tr>
    </w:tbl>
    <w:p>
      <w:pPr>
        <w:spacing w:after="120"/>
      </w:pPr>
    </w:p>
    <w:p>
      <w:pPr>
        <w:shd w:val="clear" w:color="auto" w:fill="1A5276"/>
        <w:spacing w:before="200" w:after="0"/>
        <w:ind w:left="144"/>
      </w:pPr>
      <w:r>
        <w:rPr>
          <w:rFonts w:ascii="Calibri" w:hAnsi="Calibri"/>
          <w:b/>
          <w:color w:val="FFFFFF"/>
          <w:sz w:val="24"/>
        </w:rPr>
        <w:t>Step 5.4:  Start the Frontend Server</w:t>
      </w:r>
    </w:p>
    <w:p>
      <w:pPr>
        <w:spacing w:after="8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Start the frontend development server: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npm run dev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 w:val="0"/>
          <w:color w:val="4A4A4A"/>
          <w:sz w:val="21"/>
        </w:rPr>
        <w:t>You should see output that includes: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VITE v5.x.x  ready in xxx ms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 xml:space="preserve">  Local:   http://localhost:5173/</w:t>
            </w:r>
          </w:p>
        </w:tc>
      </w:tr>
    </w:tbl>
    <w:p>
      <w:pPr>
        <w:spacing w:after="120"/>
      </w:pPr>
    </w:p>
    <w:p>
      <w:pPr>
        <w:spacing w:after="120" w:before="0"/>
        <w:ind w:left="144"/>
      </w:pPr>
      <w:r>
        <w:rPr>
          <w:rFonts w:ascii="Calibri" w:hAnsi="Calibri"/>
          <w:i/>
          <w:color w:val="1B5E20"/>
          <w:sz w:val="21"/>
        </w:rPr>
        <w:t>The frontend is now running. Open your web browser and go to http://localhost:5173</w:t>
      </w: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6.  First Login and System Verification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With both the backend (Section 4) and frontend (Section 5) running, open a web browser and go to this address: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007A87"/>
          <w:sz w:val="28"/>
        </w:rPr>
        <w:t>http://localhost:5173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Use the administrator account you created in Step 4.8 to log 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3F2FD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1565C0"/>
                <w:sz w:val="18"/>
              </w:rPr>
              <w:t xml:space="preserve">NOTE  </w:t>
            </w:r>
            <w:r>
              <w:rPr>
                <w:rFonts w:ascii="Calibri" w:hAnsi="Calibri"/>
                <w:color w:val="4A4A4A"/>
                <w:sz w:val="19"/>
              </w:rPr>
              <w:t>The login page uses a two-step verification process. After entering your email and password, check your email for a one-time password (OTP) and enter it on the next screen.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A295C"/>
          <w:sz w:val="26"/>
        </w:rPr>
        <w:t>Verification Checklist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After logging in, confirm each of the following to make sure the installation is working correctly:</w:t>
      </w:r>
    </w:p>
    <w:p>
      <w:pPr>
        <w:spacing w:after="80"/>
        <w:ind w:left="216"/>
      </w:pPr>
      <w:r>
        <w:rPr>
          <w:rFonts w:ascii="Calibri" w:hAnsi="Calibri"/>
          <w:color w:val="4A4A4A"/>
          <w:sz w:val="20"/>
        </w:rPr>
        <w:t>☐  The login page loads at http://localhost:5173</w:t>
      </w:r>
    </w:p>
    <w:p>
      <w:pPr>
        <w:spacing w:after="80"/>
        <w:ind w:left="216"/>
      </w:pPr>
      <w:r>
        <w:rPr>
          <w:rFonts w:ascii="Calibri" w:hAnsi="Calibri"/>
          <w:color w:val="4A4A4A"/>
          <w:sz w:val="20"/>
        </w:rPr>
        <w:t>☐  You can log in with the administrator account created in Step 4.8</w:t>
      </w:r>
    </w:p>
    <w:p>
      <w:pPr>
        <w:spacing w:after="80"/>
        <w:ind w:left="216"/>
      </w:pPr>
      <w:r>
        <w:rPr>
          <w:rFonts w:ascii="Calibri" w:hAnsi="Calibri"/>
          <w:color w:val="4A4A4A"/>
          <w:sz w:val="20"/>
        </w:rPr>
        <w:t>☐  The dashboard is visible after a successful login</w:t>
      </w:r>
    </w:p>
    <w:p>
      <w:pPr>
        <w:spacing w:after="80"/>
        <w:ind w:left="216"/>
      </w:pPr>
      <w:r>
        <w:rPr>
          <w:rFonts w:ascii="Calibri" w:hAnsi="Calibri"/>
          <w:color w:val="4A4A4A"/>
          <w:sz w:val="20"/>
        </w:rPr>
        <w:t>☐  The backend health check at http://localhost:8000/api/health/ returns a status of ok</w:t>
      </w:r>
    </w:p>
    <w:p>
      <w:pPr>
        <w:spacing w:after="80"/>
        <w:ind w:left="216"/>
      </w:pPr>
      <w:r>
        <w:rPr>
          <w:rFonts w:ascii="Calibri" w:hAnsi="Calibri"/>
          <w:color w:val="4A4A4A"/>
          <w:sz w:val="20"/>
        </w:rPr>
        <w:t>☐  The patient list page loads without errors</w:t>
      </w:r>
    </w:p>
    <w:p>
      <w:pPr>
        <w:spacing w:after="80"/>
        <w:ind w:left="216"/>
      </w:pPr>
      <w:r>
        <w:rPr>
          <w:rFonts w:ascii="Calibri" w:hAnsi="Calibri"/>
          <w:color w:val="4A4A4A"/>
          <w:sz w:val="20"/>
        </w:rPr>
        <w:t>☐  The navigation menu shows all modules (Patients, Admission, Monitoring, Laboratory, Pharmacy, Billing, Discharge)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3E0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E65100"/>
                <w:sz w:val="18"/>
              </w:rPr>
              <w:t xml:space="preserve">IMPORTANT  </w:t>
            </w:r>
            <w:r>
              <w:rPr>
                <w:rFonts w:ascii="Calibri" w:hAnsi="Calibri"/>
                <w:color w:val="4A4A4A"/>
                <w:sz w:val="19"/>
              </w:rPr>
              <w:t>If the health check at http://localhost:8000/api/health/ shows any red or failed services, check that PostgreSQL is running and that the database credentials in .env are correct.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7.  Stopping and Restarting the System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To stop the system, press Ctrl + C in each terminal window (backend and frontend) and then close them.</w:t>
      </w: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To restart the system on a subsequent 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1E2E"/>
          </w:tcPr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Terminal 1: Restart the backend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cd wah4h-backend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source venv/bin/activate        # Windows: venv\Scripts\activate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python manage.py runserver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# Terminal 2: Restart the frontend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cd Frontend/wah4hospitals-clinic-hub-79-main</w:t>
            </w:r>
          </w:p>
          <w:p>
            <w:pPr>
              <w:spacing w:before="40" w:after="40"/>
              <w:ind w:left="144"/>
            </w:pPr>
            <w:r>
              <w:rPr>
                <w:rFonts w:ascii="Courier New" w:hAnsi="Courier New"/>
                <w:color w:val="A8FFC0"/>
                <w:sz w:val="18"/>
              </w:rPr>
              <w:t>npm run dev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8F5E9"/>
          </w:tcPr>
          <w:p>
            <w:pPr>
              <w:spacing w:before="100"/>
              <w:ind w:left="144"/>
            </w:pPr>
            <w:r>
              <w:rPr>
                <w:rFonts w:ascii="Calibri" w:hAnsi="Calibri"/>
                <w:b/>
                <w:color w:val="1B5E20"/>
                <w:sz w:val="18"/>
              </w:rPr>
              <w:t xml:space="preserve">TIP  </w:t>
            </w:r>
            <w:r>
              <w:rPr>
                <w:rFonts w:ascii="Calibri" w:hAnsi="Calibri"/>
                <w:color w:val="4A4A4A"/>
                <w:sz w:val="19"/>
              </w:rPr>
              <w:t>You do not need to repeat Sections 3, 4.2 through 4.8 again. Those steps only need to be done once during the initial setup.</w:t>
            </w:r>
          </w:p>
          <w:p>
            <w:pPr>
              <w:spacing w:after="100"/>
            </w:pPr>
          </w:p>
        </w:tc>
      </w:tr>
    </w:tbl>
    <w:p>
      <w:pPr>
        <w:spacing w:after="120"/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8.  Troubleshooting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This section covers the most common problems encountered during installation and how to fix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8F8"/>
          </w:tcPr>
          <w:p>
            <w:pPr>
              <w:spacing w:before="120"/>
              <w:ind w:left="144"/>
            </w:pPr>
            <w:r>
              <w:rPr>
                <w:rFonts w:ascii="Calibri" w:hAnsi="Calibri"/>
                <w:b/>
                <w:color w:val="B71C1C"/>
                <w:sz w:val="18"/>
              </w:rPr>
              <w:t xml:space="preserve">PROBLEM  </w:t>
            </w:r>
            <w:r>
              <w:rPr>
                <w:rFonts w:ascii="Calibri" w:hAnsi="Calibri"/>
                <w:b/>
                <w:color w:val="0A295C"/>
                <w:sz w:val="21"/>
              </w:rPr>
              <w:t>connection refused when running python manage.py migrate</w:t>
            </w:r>
          </w:p>
          <w:p>
            <w:pPr>
              <w:spacing w:after="40"/>
              <w:ind w:left="144"/>
            </w:pPr>
            <w:r>
              <w:rPr>
                <w:rFonts w:ascii="Calibri" w:hAnsi="Calibri"/>
                <w:b/>
                <w:color w:val="4A4A4A"/>
                <w:sz w:val="19"/>
              </w:rPr>
              <w:t xml:space="preserve">Likely cause: </w:t>
            </w:r>
            <w:r>
              <w:rPr>
                <w:rFonts w:ascii="Calibri" w:hAnsi="Calibri"/>
                <w:color w:val="4A4A4A"/>
                <w:sz w:val="19"/>
              </w:rPr>
              <w:t>PostgreSQL is not running or the credentials in .env are wrong.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1B5E20"/>
                <w:sz w:val="19"/>
              </w:rPr>
              <w:t>How to fix: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1. Confirm PostgreSQL is running.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Linux: sudo service postgresql status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macOS: brew services list | grep postgresql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Windows: Open Services from the Start menu and look for postgresql-x64-15.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2. Open the .env file and check that DATABASE_PASSWORD matches the password you set when installing PostgreSQL.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3. Confirm that DATABASE_HOST is set to localhost and DATABASE_PORT is set to 5432.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8F8"/>
          </w:tcPr>
          <w:p>
            <w:pPr>
              <w:spacing w:before="120"/>
              <w:ind w:left="144"/>
            </w:pPr>
            <w:r>
              <w:rPr>
                <w:rFonts w:ascii="Calibri" w:hAnsi="Calibri"/>
                <w:b/>
                <w:color w:val="B71C1C"/>
                <w:sz w:val="18"/>
              </w:rPr>
              <w:t xml:space="preserve">PROBLEM  </w:t>
            </w:r>
            <w:r>
              <w:rPr>
                <w:rFonts w:ascii="Calibri" w:hAnsi="Calibri"/>
                <w:b/>
                <w:color w:val="0A295C"/>
                <w:sz w:val="21"/>
              </w:rPr>
              <w:t>pip install fails with error about psycopg2</w:t>
            </w:r>
          </w:p>
          <w:p>
            <w:pPr>
              <w:spacing w:after="40"/>
              <w:ind w:left="144"/>
            </w:pPr>
            <w:r>
              <w:rPr>
                <w:rFonts w:ascii="Calibri" w:hAnsi="Calibri"/>
                <w:b/>
                <w:color w:val="4A4A4A"/>
                <w:sz w:val="19"/>
              </w:rPr>
              <w:t xml:space="preserve">Likely cause: </w:t>
            </w:r>
            <w:r>
              <w:rPr>
                <w:rFonts w:ascii="Calibri" w:hAnsi="Calibri"/>
                <w:color w:val="4A4A4A"/>
                <w:sz w:val="19"/>
              </w:rPr>
              <w:t>The C++ compiler required to build the PostgreSQL adapter is missing (Windows only).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1B5E20"/>
                <w:sz w:val="19"/>
              </w:rPr>
              <w:t>How to fix: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1. Download Microsoft C++ Build Tools from https://visualstudio.microsoft.com/visual-cpp-build-tools/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2. Run the installer and select "Desktop development with C++" from the workload list.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3. Click Install and wait for it to finish.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4. Close and reopen your terminal, then run pip install -r requirements.txt again.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8F8"/>
          </w:tcPr>
          <w:p>
            <w:pPr>
              <w:spacing w:before="120"/>
              <w:ind w:left="144"/>
            </w:pPr>
            <w:r>
              <w:rPr>
                <w:rFonts w:ascii="Calibri" w:hAnsi="Calibri"/>
                <w:b/>
                <w:color w:val="B71C1C"/>
                <w:sz w:val="18"/>
              </w:rPr>
              <w:t xml:space="preserve">PROBLEM  </w:t>
            </w:r>
            <w:r>
              <w:rPr>
                <w:rFonts w:ascii="Calibri" w:hAnsi="Calibri"/>
                <w:b/>
                <w:color w:val="0A295C"/>
                <w:sz w:val="21"/>
              </w:rPr>
              <w:t>The login page shows a CORS error in the browser developer console</w:t>
            </w:r>
          </w:p>
          <w:p>
            <w:pPr>
              <w:spacing w:after="40"/>
              <w:ind w:left="144"/>
            </w:pPr>
            <w:r>
              <w:rPr>
                <w:rFonts w:ascii="Calibri" w:hAnsi="Calibri"/>
                <w:b/>
                <w:color w:val="4A4A4A"/>
                <w:sz w:val="19"/>
              </w:rPr>
              <w:t xml:space="preserve">Likely cause: </w:t>
            </w:r>
            <w:r>
              <w:rPr>
                <w:rFonts w:ascii="Calibri" w:hAnsi="Calibri"/>
                <w:color w:val="4A4A4A"/>
                <w:sz w:val="19"/>
              </w:rPr>
              <w:t>The frontend is trying to connect to a backend address that is not in the allowed origins list.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1B5E20"/>
                <w:sz w:val="19"/>
              </w:rPr>
              <w:t>How to fix: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1. Open the .env file inside wah4h-backend.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2. Find the CORS_ALLOWED_ORIGINS line.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3. Make sure it includes http://localhost:5173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Example: CORS_ALLOWED_ORIGINS=http://localhost:5173,http://localhost:3000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4. Save the file and restart the backend server (Ctrl+C, then python manage.py runserver).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8F8"/>
          </w:tcPr>
          <w:p>
            <w:pPr>
              <w:spacing w:before="120"/>
              <w:ind w:left="144"/>
            </w:pPr>
            <w:r>
              <w:rPr>
                <w:rFonts w:ascii="Calibri" w:hAnsi="Calibri"/>
                <w:b/>
                <w:color w:val="B71C1C"/>
                <w:sz w:val="18"/>
              </w:rPr>
              <w:t xml:space="preserve">PROBLEM  </w:t>
            </w:r>
            <w:r>
              <w:rPr>
                <w:rFonts w:ascii="Calibri" w:hAnsi="Calibri"/>
                <w:b/>
                <w:color w:val="0A295C"/>
                <w:sz w:val="21"/>
              </w:rPr>
              <w:t>npm install fails with a message about an unsupported Node.js version</w:t>
            </w:r>
          </w:p>
          <w:p>
            <w:pPr>
              <w:spacing w:after="40"/>
              <w:ind w:left="144"/>
            </w:pPr>
            <w:r>
              <w:rPr>
                <w:rFonts w:ascii="Calibri" w:hAnsi="Calibri"/>
                <w:b/>
                <w:color w:val="4A4A4A"/>
                <w:sz w:val="19"/>
              </w:rPr>
              <w:t xml:space="preserve">Likely cause: </w:t>
            </w:r>
            <w:r>
              <w:rPr>
                <w:rFonts w:ascii="Calibri" w:hAnsi="Calibri"/>
                <w:color w:val="4A4A4A"/>
                <w:sz w:val="19"/>
              </w:rPr>
              <w:t>The Node.js version on your machine is not version 20.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1B5E20"/>
                <w:sz w:val="19"/>
              </w:rPr>
              <w:t>How to fix: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1. Check your version: node --version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2. If it is not v20.x.x, install Node.js 20 LTS from https://nodejs.org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3. If you use nvm (Node Version Manager), run: nvm install 20  and then  nvm use 20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4. Run npm install again.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8F8"/>
          </w:tcPr>
          <w:p>
            <w:pPr>
              <w:spacing w:before="120"/>
              <w:ind w:left="144"/>
            </w:pPr>
            <w:r>
              <w:rPr>
                <w:rFonts w:ascii="Calibri" w:hAnsi="Calibri"/>
                <w:b/>
                <w:color w:val="B71C1C"/>
                <w:sz w:val="18"/>
              </w:rPr>
              <w:t xml:space="preserve">PROBLEM  </w:t>
            </w:r>
            <w:r>
              <w:rPr>
                <w:rFonts w:ascii="Calibri" w:hAnsi="Calibri"/>
                <w:b/>
                <w:color w:val="0A295C"/>
                <w:sz w:val="21"/>
              </w:rPr>
              <w:t>Port 8000 or 5173 is already in use</w:t>
            </w:r>
          </w:p>
          <w:p>
            <w:pPr>
              <w:spacing w:after="40"/>
              <w:ind w:left="144"/>
            </w:pPr>
            <w:r>
              <w:rPr>
                <w:rFonts w:ascii="Calibri" w:hAnsi="Calibri"/>
                <w:b/>
                <w:color w:val="4A4A4A"/>
                <w:sz w:val="19"/>
              </w:rPr>
              <w:t xml:space="preserve">Likely cause: </w:t>
            </w:r>
            <w:r>
              <w:rPr>
                <w:rFonts w:ascii="Calibri" w:hAnsi="Calibri"/>
                <w:color w:val="4A4A4A"/>
                <w:sz w:val="19"/>
              </w:rPr>
              <w:t>Another program or a previous server process is occupying that port.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1B5E20"/>
                <w:sz w:val="19"/>
              </w:rPr>
              <w:t>How to fix: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On Linux or macOS, find and stop the process: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lsof -ti:8000 | xargs kill -9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lsof -ti:5173 | xargs kill -9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On Windows (run Command Prompt as Administrator):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netstat -ano | findstr :8000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Look at the PID number in the last column, then run: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taskkill /PID &lt;that-number&gt; /F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Then try starting the server again.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FF8F8"/>
          </w:tcPr>
          <w:p>
            <w:pPr>
              <w:spacing w:before="120"/>
              <w:ind w:left="144"/>
            </w:pPr>
            <w:r>
              <w:rPr>
                <w:rFonts w:ascii="Calibri" w:hAnsi="Calibri"/>
                <w:b/>
                <w:color w:val="B71C1C"/>
                <w:sz w:val="18"/>
              </w:rPr>
              <w:t xml:space="preserve">PROBLEM  </w:t>
            </w:r>
            <w:r>
              <w:rPr>
                <w:rFonts w:ascii="Calibri" w:hAnsi="Calibri"/>
                <w:b/>
                <w:color w:val="0A295C"/>
                <w:sz w:val="21"/>
              </w:rPr>
              <w:t>python manage.py migrate fails with "table already exists"</w:t>
            </w:r>
          </w:p>
          <w:p>
            <w:pPr>
              <w:spacing w:after="40"/>
              <w:ind w:left="144"/>
            </w:pPr>
            <w:r>
              <w:rPr>
                <w:rFonts w:ascii="Calibri" w:hAnsi="Calibri"/>
                <w:b/>
                <w:color w:val="4A4A4A"/>
                <w:sz w:val="19"/>
              </w:rPr>
              <w:t xml:space="preserve">Likely cause: </w:t>
            </w:r>
            <w:r>
              <w:rPr>
                <w:rFonts w:ascii="Calibri" w:hAnsi="Calibri"/>
                <w:color w:val="4A4A4A"/>
                <w:sz w:val="19"/>
              </w:rPr>
              <w:t>The database is in an inconsistent state, usually from a failed previous setup.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1B5E20"/>
                <w:sz w:val="19"/>
              </w:rPr>
              <w:t>How to fix: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1. Drop and recreate the database (this will delete all data):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psql -U postgres -c "DROP DATABASE wah4h_db;"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psql -U postgres -c "CREATE DATABASE wah4h_db;"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2. Run migrations again: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python manage.py migrate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3. Re-seed the data: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python manage.py seed_hospitals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python manage.py seed_lab_prices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>4. Recreate the administrator account:</w:t>
            </w:r>
          </w:p>
          <w:p>
            <w:pPr>
              <w:spacing w:before="20" w:after="40"/>
              <w:ind w:left="288"/>
            </w:pPr>
            <w:r>
              <w:rPr>
                <w:rFonts w:ascii="Calibri" w:hAnsi="Calibri"/>
                <w:color w:val="4A4A4A"/>
                <w:sz w:val="19"/>
              </w:rPr>
              <w:t xml:space="preserve">   python manage.py createsuperuser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p>
      <w:r>
        <w:br w:type="page"/>
      </w:r>
    </w:p>
    <w:p>
      <w:pPr>
        <w:spacing w:before="280" w:after="80"/>
        <w:jc w:val="left"/>
      </w:pPr>
      <w:r>
        <w:rPr>
          <w:rFonts w:ascii="Calibri" w:hAnsi="Calibri"/>
          <w:b/>
          <w:color w:val="0A295C"/>
          <w:sz w:val="36"/>
        </w:rPr>
        <w:t>9.  Quick Reference Card</w:t>
      </w:r>
    </w:p>
    <w:p>
      <w:pPr>
        <w:spacing w:before="40" w:after="40"/>
        <w:pBdr>
          <w:bottom w:val="single" w:sz="4" w:space="1" w:color="007A87"/>
        </w:pBdr>
      </w:pPr>
    </w:p>
    <w:p>
      <w:pPr>
        <w:spacing w:after="120" w:before="0"/>
        <w:ind w:left="0"/>
      </w:pPr>
      <w:r>
        <w:rPr>
          <w:rFonts w:ascii="Calibri" w:hAnsi="Calibri"/>
          <w:i w:val="0"/>
          <w:color w:val="4A4A4A"/>
          <w:sz w:val="21"/>
        </w:rPr>
        <w:t>Print or save this page as a daily reference for starting and stopping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8F5E9"/>
          </w:tcPr>
          <w:p>
            <w:pPr>
              <w:spacing w:before="120"/>
              <w:ind w:left="144"/>
            </w:pPr>
            <w:r>
              <w:rPr>
                <w:rFonts w:ascii="Calibri" w:hAnsi="Calibri"/>
                <w:b/>
                <w:color w:val="1B5E20"/>
                <w:sz w:val="22"/>
              </w:rPr>
              <w:t>Starting the System (run once per day)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# Terminal 1 (Backend):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cd wah4h-backend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source venv/bin/activate     # Windows: venv\Scripts\activate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python manage.py runserver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# Terminal 2 (Frontend):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cd Frontend/wah4hospitals-clinic-hub-79-main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npm run dev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# Then open a browser and go to:</w:t>
            </w:r>
          </w:p>
          <w:p>
            <w:pPr>
              <w:spacing w:before="20" w:after="20"/>
              <w:ind w:left="144"/>
            </w:pPr>
            <w:r>
              <w:rPr>
                <w:rFonts w:ascii="Courier New" w:hAnsi="Courier New"/>
                <w:color w:val="1B5E20"/>
                <w:sz w:val="18"/>
              </w:rPr>
              <w:t>http://localhost:5173</w:t>
            </w:r>
          </w:p>
          <w:p>
            <w:pPr>
              <w:spacing w:after="80"/>
            </w:pPr>
          </w:p>
        </w:tc>
      </w:tr>
      <w:tr>
        <w:tc>
          <w:tcPr>
            <w:tcW w:type="dxa" w:w="8784"/>
            <w:shd w:val="clear" w:color="auto" w:fill="FFF3E0"/>
          </w:tcPr>
          <w:p>
            <w:pPr>
              <w:spacing w:before="120"/>
              <w:ind w:left="144"/>
            </w:pPr>
            <w:r>
              <w:rPr>
                <w:rFonts w:ascii="Calibri" w:hAnsi="Calibri"/>
                <w:b/>
                <w:color w:val="E65100"/>
                <w:sz w:val="22"/>
              </w:rPr>
              <w:t>Stopping the System</w:t>
            </w:r>
          </w:p>
          <w:p>
            <w:pPr>
              <w:spacing w:after="120"/>
              <w:ind w:left="144"/>
            </w:pPr>
            <w:r>
              <w:rPr>
                <w:rFonts w:ascii="Calibri" w:hAnsi="Calibri"/>
                <w:color w:val="4A4A4A"/>
                <w:sz w:val="20"/>
              </w:rPr>
              <w:t>Press Ctrl + C in both terminal windows.</w:t>
            </w:r>
          </w:p>
        </w:tc>
      </w:tr>
    </w:tbl>
    <w:p>
      <w:pPr>
        <w:spacing w:after="160"/>
      </w:pPr>
    </w:p>
    <w:p>
      <w:pPr>
        <w:spacing w:before="200" w:after="80"/>
        <w:jc w:val="left"/>
      </w:pPr>
      <w:r>
        <w:rPr>
          <w:rFonts w:ascii="Calibri" w:hAnsi="Calibri"/>
          <w:b/>
          <w:color w:val="0A295C"/>
          <w:sz w:val="26"/>
        </w:rPr>
        <w:t>Key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392"/>
            <w:shd w:val="clear" w:color="auto" w:fill="0A295C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FFFFFF"/>
                <w:sz w:val="19"/>
              </w:rPr>
              <w:t>Address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4A4A4A"/>
                <w:sz w:val="19"/>
              </w:rPr>
              <w:t>WAH4H Web Interface (Frontend)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007A87"/>
                <w:sz w:val="19"/>
              </w:rPr>
              <w:t>http://localhost:5173</w:t>
            </w:r>
          </w:p>
        </w:tc>
      </w:tr>
      <w:tr>
        <w:tc>
          <w:tcPr>
            <w:tcW w:type="dxa" w:w="4392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4A4A4A"/>
                <w:sz w:val="19"/>
              </w:rPr>
              <w:t>WAH4H API Server (Backend)</w:t>
            </w:r>
          </w:p>
        </w:tc>
        <w:tc>
          <w:tcPr>
            <w:tcW w:type="dxa" w:w="4392"/>
            <w:shd w:val="clear" w:color="auto" w:fill="F4F6F8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007A87"/>
                <w:sz w:val="19"/>
              </w:rPr>
              <w:t>http://localhost:8000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/>
                <w:color w:val="4A4A4A"/>
                <w:sz w:val="19"/>
              </w:rPr>
              <w:t>System Health Check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before="100" w:after="100"/>
              <w:ind w:left="72"/>
            </w:pPr>
            <w:r>
              <w:rPr>
                <w:rFonts w:ascii="Calibri" w:hAnsi="Calibri"/>
                <w:b w:val="0"/>
                <w:color w:val="007A87"/>
                <w:sz w:val="19"/>
              </w:rPr>
              <w:t>http://localhost:8000/api/health/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Calibri" w:hAnsi="Calibri"/>
          <w:i/>
          <w:color w:val="999999"/>
          <w:sz w:val="17"/>
        </w:rPr>
        <w:t>WAH4H Installation Guide  |  Version 1.0  |  June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